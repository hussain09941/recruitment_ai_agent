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D31" w:rsidRDefault="00F1360B" w:rsidP="00F1360B">
      <w:pPr>
        <w:pStyle w:val="Heading2"/>
      </w:pPr>
      <w:r>
        <w:t xml:space="preserve">                                                             </w:t>
      </w:r>
      <w:r w:rsidR="00E6505A">
        <w:t>Jabir Hussain</w:t>
      </w:r>
    </w:p>
    <w:p w:rsidR="004E6D31" w:rsidRDefault="00E6505A">
      <w:pPr>
        <w:jc w:val="center"/>
      </w:pPr>
      <w:r>
        <w:t xml:space="preserve">Patna </w:t>
      </w:r>
      <w:r w:rsidR="004E495C">
        <w:t xml:space="preserve">  </w:t>
      </w:r>
      <w:proofErr w:type="gramStart"/>
      <w:r w:rsidR="004E495C">
        <w:t xml:space="preserve">Bihar  </w:t>
      </w:r>
      <w:r>
        <w:t>800005</w:t>
      </w:r>
      <w:proofErr w:type="gramEnd"/>
      <w:r>
        <w:t xml:space="preserve"> | +91 7320055521 | hussain.csd@gmail.com</w:t>
      </w:r>
    </w:p>
    <w:p w:rsidR="004E6D31" w:rsidRDefault="004E6D31">
      <w:pPr>
        <w:pBdr>
          <w:bottom w:val="double" w:sz="6" w:space="1" w:color="auto"/>
        </w:pBdr>
      </w:pPr>
    </w:p>
    <w:p w:rsidR="004E6D31" w:rsidRDefault="00E6505A">
      <w:pPr>
        <w:pStyle w:val="Heading1"/>
      </w:pPr>
      <w:r>
        <w:t>Professional Summary</w:t>
      </w:r>
    </w:p>
    <w:p w:rsidR="004E6D31" w:rsidRDefault="00E6505A">
      <w:pPr>
        <w:pBdr>
          <w:bottom w:val="double" w:sz="6" w:space="1" w:color="auto"/>
        </w:pBdr>
      </w:pPr>
      <w:r>
        <w:t>MCA student at NIT Patna with a Bachelor's in Mathematics and a solid foundation in problem-solving, data analysis, and software</w:t>
      </w:r>
      <w:r w:rsidR="0046039D">
        <w:t xml:space="preserve"> development. Proficient </w:t>
      </w:r>
      <w:proofErr w:type="gramStart"/>
      <w:r w:rsidR="0046039D">
        <w:t xml:space="preserve">in </w:t>
      </w:r>
      <w:bookmarkStart w:id="0" w:name="_GoBack"/>
      <w:bookmarkEnd w:id="0"/>
      <w:r>
        <w:t>,</w:t>
      </w:r>
      <w:proofErr w:type="gramEnd"/>
      <w:r>
        <w:t xml:space="preserve"> Python, C++, and web technologies such as React, HTML, CSS, and JavaScript. Skilled in developing scalable solutions with a focus on delivering impact in software development and data-driven projects.</w:t>
      </w:r>
    </w:p>
    <w:p w:rsidR="004E6D31" w:rsidRDefault="00E6505A">
      <w:pPr>
        <w:pStyle w:val="Heading1"/>
      </w:pPr>
      <w:r>
        <w:t>Education</w:t>
      </w:r>
    </w:p>
    <w:p w:rsidR="00E6505A" w:rsidRDefault="00E6505A" w:rsidP="00E6505A">
      <w:pPr>
        <w:pStyle w:val="ListParagraph"/>
        <w:numPr>
          <w:ilvl w:val="0"/>
          <w:numId w:val="14"/>
        </w:numPr>
      </w:pPr>
      <w:r w:rsidRPr="00E6505A">
        <w:rPr>
          <w:b/>
        </w:rPr>
        <w:t>Master of Computer Applications (MCA)</w:t>
      </w:r>
      <w:r w:rsidRPr="00E6505A">
        <w:rPr>
          <w:b/>
        </w:rPr>
        <w:br/>
      </w:r>
      <w:r>
        <w:t>National Institute of Technology (N</w:t>
      </w:r>
      <w:r w:rsidR="00F1360B">
        <w:t xml:space="preserve">IT), Patna | Expected </w:t>
      </w:r>
      <w:r>
        <w:t>: 2027</w:t>
      </w:r>
    </w:p>
    <w:p w:rsidR="004E495C" w:rsidRDefault="00E6505A" w:rsidP="004E495C">
      <w:pPr>
        <w:pStyle w:val="ListParagraph"/>
        <w:numPr>
          <w:ilvl w:val="0"/>
          <w:numId w:val="14"/>
        </w:numPr>
        <w:pBdr>
          <w:bottom w:val="double" w:sz="6" w:space="1" w:color="auto"/>
        </w:pBdr>
      </w:pPr>
      <w:r w:rsidRPr="00E6505A">
        <w:rPr>
          <w:b/>
        </w:rPr>
        <w:t>Bachelor of Science in Mathematics</w:t>
      </w:r>
      <w:r w:rsidRPr="00E6505A">
        <w:rPr>
          <w:b/>
        </w:rPr>
        <w:br/>
      </w:r>
      <w:r>
        <w:t>Maulana Azad National Urdu University, Hyderabad | Graduated: 2023</w:t>
      </w:r>
    </w:p>
    <w:p w:rsidR="004E6D31" w:rsidRDefault="00E6505A">
      <w:pPr>
        <w:pStyle w:val="Heading1"/>
      </w:pPr>
      <w:r>
        <w:t>Skills</w:t>
      </w:r>
    </w:p>
    <w:p w:rsidR="00E6505A" w:rsidRDefault="00E6505A" w:rsidP="00E6505A">
      <w:pPr>
        <w:pStyle w:val="ListParagraph"/>
        <w:numPr>
          <w:ilvl w:val="0"/>
          <w:numId w:val="15"/>
        </w:numPr>
      </w:pPr>
      <w:r w:rsidRPr="00E6505A">
        <w:rPr>
          <w:b/>
        </w:rPr>
        <w:t>Languages</w:t>
      </w:r>
      <w:proofErr w:type="gramStart"/>
      <w:r w:rsidRPr="00E6505A">
        <w:rPr>
          <w:b/>
        </w:rPr>
        <w:t xml:space="preserve">: </w:t>
      </w:r>
      <w:r w:rsidR="0046039D">
        <w:t>,</w:t>
      </w:r>
      <w:proofErr w:type="gramEnd"/>
      <w:r w:rsidR="0046039D">
        <w:t xml:space="preserve"> Python, C++, C.</w:t>
      </w:r>
    </w:p>
    <w:p w:rsidR="00E6505A" w:rsidRDefault="00E6505A" w:rsidP="00E6505A">
      <w:pPr>
        <w:pStyle w:val="ListParagraph"/>
        <w:numPr>
          <w:ilvl w:val="0"/>
          <w:numId w:val="15"/>
        </w:numPr>
      </w:pPr>
      <w:r w:rsidRPr="00E6505A">
        <w:rPr>
          <w:b/>
        </w:rPr>
        <w:t xml:space="preserve">Web Development: </w:t>
      </w:r>
      <w:r>
        <w:t>HTML, CSS, JavaScript, React</w:t>
      </w:r>
    </w:p>
    <w:p w:rsidR="00E6505A" w:rsidRDefault="00E6505A" w:rsidP="00E6505A">
      <w:pPr>
        <w:pStyle w:val="ListParagraph"/>
        <w:numPr>
          <w:ilvl w:val="0"/>
          <w:numId w:val="15"/>
        </w:numPr>
      </w:pPr>
      <w:r w:rsidRPr="00E6505A">
        <w:rPr>
          <w:b/>
        </w:rPr>
        <w:t xml:space="preserve">Databases: </w:t>
      </w:r>
      <w:r w:rsidR="0046039D">
        <w:t xml:space="preserve">MySQL, </w:t>
      </w:r>
      <w:r>
        <w:t>Excel</w:t>
      </w:r>
    </w:p>
    <w:p w:rsidR="004E6D31" w:rsidRDefault="00E6505A" w:rsidP="00E6505A">
      <w:pPr>
        <w:pStyle w:val="ListParagraph"/>
        <w:numPr>
          <w:ilvl w:val="0"/>
          <w:numId w:val="15"/>
        </w:numPr>
        <w:pBdr>
          <w:bottom w:val="double" w:sz="6" w:space="1" w:color="auto"/>
        </w:pBdr>
      </w:pPr>
      <w:r w:rsidRPr="00E6505A">
        <w:rPr>
          <w:b/>
        </w:rPr>
        <w:t xml:space="preserve">Other Skills: </w:t>
      </w:r>
      <w:r>
        <w:t>Problem-Solving, Data Structures, Algorithms</w:t>
      </w:r>
    </w:p>
    <w:p w:rsidR="004E6D31" w:rsidRDefault="00E6505A">
      <w:pPr>
        <w:pStyle w:val="Heading1"/>
      </w:pPr>
      <w:r>
        <w:t>Projects</w:t>
      </w:r>
    </w:p>
    <w:p w:rsidR="004E6D31" w:rsidRDefault="0046039D" w:rsidP="00E6505A">
      <w:pPr>
        <w:pStyle w:val="ListParagraph"/>
        <w:numPr>
          <w:ilvl w:val="0"/>
          <w:numId w:val="18"/>
        </w:numPr>
        <w:pBdr>
          <w:bottom w:val="double" w:sz="6" w:space="1" w:color="auto"/>
        </w:pBdr>
      </w:pPr>
      <w:r>
        <w:rPr>
          <w:b/>
        </w:rPr>
        <w:t xml:space="preserve">The education </w:t>
      </w:r>
      <w:proofErr w:type="spellStart"/>
      <w:proofErr w:type="gramStart"/>
      <w:r>
        <w:rPr>
          <w:b/>
        </w:rPr>
        <w:t>ponint</w:t>
      </w:r>
      <w:proofErr w:type="spellEnd"/>
      <w:r>
        <w:rPr>
          <w:b/>
        </w:rPr>
        <w:t xml:space="preserve"> </w:t>
      </w:r>
      <w:r w:rsidR="00E6505A" w:rsidRPr="00E6505A">
        <w:rPr>
          <w:b/>
        </w:rPr>
        <w:t xml:space="preserve"> Website</w:t>
      </w:r>
      <w:proofErr w:type="gramEnd"/>
      <w:r w:rsidR="00E6505A" w:rsidRPr="00E6505A">
        <w:rPr>
          <w:b/>
        </w:rPr>
        <w:br/>
      </w:r>
      <w:r w:rsidR="00E6505A">
        <w:t xml:space="preserve">Developed </w:t>
      </w:r>
      <w:r w:rsidR="004E495C">
        <w:t xml:space="preserve"> </w:t>
      </w:r>
      <w:r w:rsidR="00E6505A">
        <w:t>an educational platform offering resources for learners and educators.</w:t>
      </w:r>
      <w:r w:rsidR="00E6505A">
        <w:br/>
        <w:t>Technologies Us</w:t>
      </w:r>
      <w:r>
        <w:t xml:space="preserve">ed: HTML, CSS, JavaScript, </w:t>
      </w:r>
    </w:p>
    <w:p w:rsidR="004E6D31" w:rsidRPr="00566C2C" w:rsidRDefault="00E6505A">
      <w:pPr>
        <w:pStyle w:val="Heading1"/>
        <w:rPr>
          <w:color w:val="FF0000"/>
        </w:rPr>
      </w:pPr>
      <w:r>
        <w:t>Certifications</w:t>
      </w:r>
    </w:p>
    <w:p w:rsidR="00E6505A" w:rsidRDefault="00E6505A" w:rsidP="00E6505A">
      <w:pPr>
        <w:pStyle w:val="ListParagraph"/>
        <w:numPr>
          <w:ilvl w:val="0"/>
          <w:numId w:val="16"/>
        </w:numPr>
      </w:pPr>
      <w:r>
        <w:t>Data Science</w:t>
      </w:r>
    </w:p>
    <w:p w:rsidR="004E6D31" w:rsidRDefault="00E6505A" w:rsidP="00E6505A">
      <w:pPr>
        <w:pStyle w:val="ListParagraph"/>
        <w:numPr>
          <w:ilvl w:val="0"/>
          <w:numId w:val="16"/>
        </w:numPr>
        <w:pBdr>
          <w:bottom w:val="double" w:sz="6" w:space="1" w:color="auto"/>
        </w:pBdr>
      </w:pPr>
      <w:r>
        <w:t>Math Lab Certification</w:t>
      </w:r>
    </w:p>
    <w:p w:rsidR="00F1360B" w:rsidRDefault="00F1360B" w:rsidP="00F1360B">
      <w:pPr>
        <w:pStyle w:val="Heading1"/>
      </w:pPr>
      <w:r>
        <w:t>Languages</w:t>
      </w:r>
    </w:p>
    <w:p w:rsidR="00F1360B" w:rsidRDefault="00F1360B" w:rsidP="00E6505A">
      <w:pPr>
        <w:pStyle w:val="ListParagraph"/>
        <w:numPr>
          <w:ilvl w:val="0"/>
          <w:numId w:val="17"/>
        </w:numPr>
      </w:pPr>
      <w:r>
        <w:t>English (Fluent), Hindi (Native), Urdu (Fluent), Arabic (Basic)</w:t>
      </w:r>
    </w:p>
    <w:p w:rsidR="00F1360B" w:rsidRDefault="00F1360B"/>
    <w:p w:rsidR="004E6D31" w:rsidRDefault="004E6D31"/>
    <w:sectPr w:rsidR="004E6D31" w:rsidSect="004E49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7F0B01"/>
    <w:multiLevelType w:val="hybridMultilevel"/>
    <w:tmpl w:val="98C0A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B574242"/>
    <w:multiLevelType w:val="hybridMultilevel"/>
    <w:tmpl w:val="C1707E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497867"/>
    <w:multiLevelType w:val="hybridMultilevel"/>
    <w:tmpl w:val="B2E697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0D5311"/>
    <w:multiLevelType w:val="hybridMultilevel"/>
    <w:tmpl w:val="F604A4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FAD5D28"/>
    <w:multiLevelType w:val="hybridMultilevel"/>
    <w:tmpl w:val="7B82CB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5D4931"/>
    <w:multiLevelType w:val="hybridMultilevel"/>
    <w:tmpl w:val="32EE6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1D7435"/>
    <w:multiLevelType w:val="hybridMultilevel"/>
    <w:tmpl w:val="0890D8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460A8C"/>
    <w:multiLevelType w:val="hybridMultilevel"/>
    <w:tmpl w:val="A2E23B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955136"/>
    <w:multiLevelType w:val="hybridMultilevel"/>
    <w:tmpl w:val="B12696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2"/>
  </w:num>
  <w:num w:numId="13">
    <w:abstractNumId w:val="14"/>
  </w:num>
  <w:num w:numId="14">
    <w:abstractNumId w:val="16"/>
  </w:num>
  <w:num w:numId="15">
    <w:abstractNumId w:val="15"/>
  </w:num>
  <w:num w:numId="16">
    <w:abstractNumId w:val="10"/>
  </w:num>
  <w:num w:numId="17">
    <w:abstractNumId w:val="9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039D"/>
    <w:rsid w:val="004E495C"/>
    <w:rsid w:val="004E6D31"/>
    <w:rsid w:val="00566C2C"/>
    <w:rsid w:val="00AA1D8D"/>
    <w:rsid w:val="00B47730"/>
    <w:rsid w:val="00CB0664"/>
    <w:rsid w:val="00E6505A"/>
    <w:rsid w:val="00F136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1BD012-3D90-480F-8C06-AC6733BC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04EE23-CEFF-4452-812F-069E1E2C7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cp:lastPrinted>2024-10-20T11:14:00Z</cp:lastPrinted>
  <dcterms:created xsi:type="dcterms:W3CDTF">2024-10-20T15:52:00Z</dcterms:created>
  <dcterms:modified xsi:type="dcterms:W3CDTF">2024-11-08T17:10:00Z</dcterms:modified>
  <cp:category/>
</cp:coreProperties>
</file>